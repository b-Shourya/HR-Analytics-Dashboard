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Performance Dashboard - Power BI Questions</w:t>
      </w:r>
    </w:p>
    <w:p>
      <w:r>
        <w:t>1. Create a Card to show Total Patients.</w:t>
      </w:r>
    </w:p>
    <w:p>
      <w:r>
        <w:t>2. Create a Card to show Total Doctors.</w:t>
      </w:r>
    </w:p>
    <w:p>
      <w:r>
        <w:t>3. Create a Card to show Total Revenue.</w:t>
      </w:r>
    </w:p>
    <w:p>
      <w:r>
        <w:t>4. Create a Card to show Average Patient Satisfaction Score.</w:t>
      </w:r>
    </w:p>
    <w:p>
      <w:r>
        <w:t>5. Create a Column Chart showing Department-wise Patient Count. Which department handled the highest number of patients?</w:t>
      </w:r>
    </w:p>
    <w:p>
      <w:r>
        <w:t>6. Create a Column Chart showing Monthly Revenue Analysis. Which month generated the highest hospital revenue?</w:t>
      </w:r>
    </w:p>
    <w:p>
      <w:r>
        <w:t>7. Create a Bar Chart showing Doctor-wise Patient Handling. Which doctors handled the most patients?</w:t>
      </w:r>
    </w:p>
    <w:p>
      <w:r>
        <w:t>8. Create a Bar Chart showing Insurance Provider-wise Patient Count. Which insurance provider covers the highest number of patients?</w:t>
      </w:r>
    </w:p>
    <w:p>
      <w:r>
        <w:t>9. Create a Pie Chart showing Gender Distribution. What is the percentage distribution of male and female patients?</w:t>
      </w:r>
    </w:p>
    <w:p>
      <w:r>
        <w:t>10. Create a Donut Chart showing Patient Status Distribution. What proportion of patients are admitted, discharged, or under treatment?</w:t>
      </w:r>
    </w:p>
    <w:p>
      <w:r>
        <w:t>11. Add slicers for Department, Doctor Name, Gender, Patient Status, Insurance Provider, and Admission Date.</w:t>
      </w:r>
    </w:p>
    <w:p>
      <w:r>
        <w:t>12. Design a single-page dashboard using only Cards, Bar Charts, Column Charts, Pie Chart, Donut Chart, and Slicers. No DAX measures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